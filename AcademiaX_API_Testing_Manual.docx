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AcademiaX Microservices — API Testing Manual</w:t>
      </w:r>
    </w:p>
    <w:p>
      <w:r>
        <w:t>Complete API reference with sample requests and responses.</w:t>
      </w:r>
    </w:p>
    <w:p>
      <w:r>
        <w:t>Base: http://localhost:8080 (Gateway) | Auth=8081, User=8082, Course=8083, Enrollment=8084, Payment=8085</w:t>
      </w:r>
    </w:p>
    <w:p>
      <w:r>
        <w:t>All protected endpoints require:  Authorization: Bearer &lt;JWT&gt;</w:t>
      </w:r>
    </w:p>
    <w:p>
      <w:pPr>
        <w:pStyle w:val="Heading1"/>
      </w:pPr>
      <w:r>
        <w:t>1. Auth Service (port 8081)</w:t>
      </w:r>
    </w:p>
    <w:p>
      <w:pPr>
        <w:pStyle w:val="Heading2"/>
      </w:pPr>
      <w:r>
        <w:t>1.1 Register</w:t>
      </w:r>
    </w:p>
    <w:p>
      <w:r>
        <w:t>POST /auth/register</w:t>
      </w:r>
    </w:p>
    <w:p>
      <w:r>
        <w:t>Request:</w:t>
      </w:r>
    </w:p>
    <w:p>
      <w:r>
        <w:rPr>
          <w:rFonts w:ascii="Courier New" w:hAnsi="Courier New"/>
          <w:sz w:val="18"/>
        </w:rPr>
        <w:t>{ "name": "Abhiraj Kumar", "email": "2400032678@klu.in", "password": "pass123", "role": "STUDENT" }</w:t>
      </w:r>
    </w:p>
    <w:p>
      <w:r>
        <w:t>Response 200:</w:t>
      </w:r>
    </w:p>
    <w:p>
      <w:r>
        <w:rPr>
          <w:rFonts w:ascii="Courier New" w:hAnsi="Courier New"/>
          <w:sz w:val="18"/>
        </w:rPr>
        <w:t>{ "token": "eyJhbGciOiJIUzI1NiJ9..." }</w:t>
      </w:r>
    </w:p>
    <w:p>
      <w:pPr>
        <w:pStyle w:val="Heading2"/>
      </w:pPr>
      <w:r>
        <w:t>1.2 Login</w:t>
      </w:r>
    </w:p>
    <w:p>
      <w:r>
        <w:t>POST /auth/login</w:t>
      </w:r>
    </w:p>
    <w:p>
      <w:r>
        <w:t>Request:</w:t>
      </w:r>
    </w:p>
    <w:p>
      <w:r>
        <w:rPr>
          <w:rFonts w:ascii="Courier New" w:hAnsi="Courier New"/>
          <w:sz w:val="18"/>
        </w:rPr>
        <w:t>{ "email": "2400032678@klu.in", "password": "pass123" }</w:t>
      </w:r>
    </w:p>
    <w:p>
      <w:r>
        <w:t>Response 200:</w:t>
      </w:r>
    </w:p>
    <w:p>
      <w:r>
        <w:rPr>
          <w:rFonts w:ascii="Courier New" w:hAnsi="Courier New"/>
          <w:sz w:val="18"/>
        </w:rPr>
        <w:t>{ "token": "eyJhbGciOiJIUzI1NiJ9..." }</w:t>
      </w:r>
    </w:p>
    <w:p>
      <w:r>
        <w:t>Error 401:</w:t>
      </w:r>
    </w:p>
    <w:p>
      <w:r>
        <w:rPr>
          <w:rFonts w:ascii="Courier New" w:hAnsi="Courier New"/>
          <w:sz w:val="18"/>
        </w:rPr>
        <w:t>{ "error": "INVALID_CREDENTIALS", "message": "Bad credentials" }</w:t>
      </w:r>
    </w:p>
    <w:p>
      <w:pPr>
        <w:pStyle w:val="Heading1"/>
      </w:pPr>
      <w:r>
        <w:t>2. User Service (port 8082)</w:t>
      </w:r>
    </w:p>
    <w:p>
      <w:pPr>
        <w:pStyle w:val="Heading2"/>
      </w:pPr>
      <w:r>
        <w:t>2.1 Create Student</w:t>
      </w:r>
    </w:p>
    <w:p>
      <w:r>
        <w:t>POST /users</w:t>
      </w:r>
    </w:p>
    <w:p>
      <w:r>
        <w:t>Request:</w:t>
      </w:r>
    </w:p>
    <w:p>
      <w:r>
        <w:rPr>
          <w:rFonts w:ascii="Courier New" w:hAnsi="Courier New"/>
          <w:sz w:val="18"/>
        </w:rPr>
        <w:t>{</w:t>
        <w:br/>
        <w:t xml:space="preserve">  "name": "Abhiraj Kumar",</w:t>
        <w:br/>
        <w:t xml:space="preserve">  "email": "2400032678@klu.in",</w:t>
        <w:br/>
        <w:t xml:space="preserve">  "phone": "6202705298",</w:t>
        <w:br/>
        <w:t xml:space="preserve">  "role": "STUDENT",</w:t>
        <w:br/>
        <w:t xml:space="preserve">  "department": "CSE",</w:t>
        <w:br/>
        <w:t xml:space="preserve">  "studentId": "2400032678"</w:t>
        <w:br/>
        <w:t>}</w:t>
      </w:r>
    </w:p>
    <w:p>
      <w:r>
        <w:t>Response 200:</w:t>
      </w:r>
    </w:p>
    <w:p>
      <w:r>
        <w:rPr>
          <w:rFonts w:ascii="Courier New" w:hAnsi="Courier New"/>
          <w:sz w:val="18"/>
        </w:rPr>
        <w:t>{ "userId": "2400032678", "studentId": "2400032678", "role": "STUDENT", "instructorId": null, ... }</w:t>
      </w:r>
    </w:p>
    <w:p>
      <w:r>
        <w:t>Error 409 (duplicate):</w:t>
      </w:r>
    </w:p>
    <w:p>
      <w:r>
        <w:rPr>
          <w:rFonts w:ascii="Courier New" w:hAnsi="Courier New"/>
          <w:sz w:val="18"/>
        </w:rPr>
        <w:t>{ "error": "CONFLICT", "message": "User with id 2400032678 already exists" }</w:t>
      </w:r>
    </w:p>
    <w:p>
      <w:pPr>
        <w:pStyle w:val="Heading2"/>
      </w:pPr>
      <w:r>
        <w:t>2.2 Create Instructor</w:t>
      </w:r>
    </w:p>
    <w:p>
      <w:r>
        <w:t>POST /users</w:t>
      </w:r>
    </w:p>
    <w:p>
      <w:r>
        <w:t>Request:</w:t>
      </w:r>
    </w:p>
    <w:p>
      <w:r>
        <w:rPr>
          <w:rFonts w:ascii="Courier New" w:hAnsi="Courier New"/>
          <w:sz w:val="18"/>
        </w:rPr>
        <w:t>{</w:t>
        <w:br/>
        <w:t xml:space="preserve">  "name": "Dr Rahul",</w:t>
        <w:br/>
        <w:t xml:space="preserve">  "email": "rahul@klu.in",</w:t>
        <w:br/>
        <w:t xml:space="preserve">  "phone": "9876543210",</w:t>
        <w:br/>
        <w:t xml:space="preserve">  "role": "INSTRUCTOR",</w:t>
        <w:br/>
        <w:t xml:space="preserve">  "department": "CSE",</w:t>
        <w:br/>
        <w:t xml:space="preserve">  "instructorId": "INS001"</w:t>
        <w:br/>
        <w:t>}</w:t>
      </w:r>
    </w:p>
    <w:p>
      <w:r>
        <w:t>Response 200:</w:t>
      </w:r>
    </w:p>
    <w:p>
      <w:r>
        <w:rPr>
          <w:rFonts w:ascii="Courier New" w:hAnsi="Courier New"/>
          <w:sz w:val="18"/>
        </w:rPr>
        <w:t>{ "userId": "INS001", "instructorId": "INS001", "role": "INSTRUCTOR", "studentId": null, ... }</w:t>
      </w:r>
    </w:p>
    <w:p>
      <w:pPr>
        <w:pStyle w:val="Heading2"/>
      </w:pPr>
      <w:r>
        <w:t>2.3 Get All Users</w:t>
      </w:r>
    </w:p>
    <w:p>
      <w:r>
        <w:t>GET /users</w:t>
      </w:r>
    </w:p>
    <w:p>
      <w:r>
        <w:t>Response 200: Array of user objects</w:t>
      </w:r>
    </w:p>
    <w:p>
      <w:pPr>
        <w:pStyle w:val="Heading2"/>
      </w:pPr>
      <w:r>
        <w:t>2.4 Get User by ID</w:t>
      </w:r>
    </w:p>
    <w:p>
      <w:r>
        <w:t>GET /users/2400032678</w:t>
      </w:r>
    </w:p>
    <w:p>
      <w:r>
        <w:t>Response 200: Single user object</w:t>
      </w:r>
    </w:p>
    <w:p>
      <w:r>
        <w:t>Error 404:</w:t>
      </w:r>
    </w:p>
    <w:p>
      <w:r>
        <w:rPr>
          <w:rFonts w:ascii="Courier New" w:hAnsi="Courier New"/>
          <w:sz w:val="18"/>
        </w:rPr>
        <w:t>{ "error": "USER_NOT_FOUND", "message": "User not found with id: 2400032678" }</w:t>
      </w:r>
    </w:p>
    <w:p>
      <w:pPr>
        <w:pStyle w:val="Heading2"/>
      </w:pPr>
      <w:r>
        <w:t>2.5 Update User</w:t>
      </w:r>
    </w:p>
    <w:p>
      <w:r>
        <w:t>PUT /users/2400032678</w:t>
      </w:r>
    </w:p>
    <w:p>
      <w:r>
        <w:t>Request:</w:t>
      </w:r>
    </w:p>
    <w:p>
      <w:r>
        <w:rPr>
          <w:rFonts w:ascii="Courier New" w:hAnsi="Courier New"/>
          <w:sz w:val="18"/>
        </w:rPr>
        <w:t>{ "name": "Abhiraj Updated", "phone": "9999999999", "department": "IT" }</w:t>
      </w:r>
    </w:p>
    <w:p>
      <w:r>
        <w:t>Response 200: Updated user object</w:t>
      </w:r>
    </w:p>
    <w:p>
      <w:pPr>
        <w:pStyle w:val="Heading2"/>
      </w:pPr>
      <w:r>
        <w:t>2.6 Delete User</w:t>
      </w:r>
    </w:p>
    <w:p>
      <w:r>
        <w:t>DELETE /users/2400032678</w:t>
      </w:r>
    </w:p>
    <w:p>
      <w:r>
        <w:t>Response 200: "User deleted successfully"</w:t>
      </w:r>
    </w:p>
    <w:p>
      <w:pPr>
        <w:pStyle w:val="Heading2"/>
      </w:pPr>
      <w:r>
        <w:t>2.7 Exists Check (internal use by other services)</w:t>
      </w:r>
    </w:p>
    <w:p>
      <w:r>
        <w:t>GET /users/INS001/exists</w:t>
      </w:r>
    </w:p>
    <w:p>
      <w:r>
        <w:t>Response 200: true or false</w:t>
      </w:r>
    </w:p>
    <w:p>
      <w:pPr>
        <w:pStyle w:val="Heading1"/>
      </w:pPr>
      <w:r>
        <w:t>3. Course Service (port 8083)</w:t>
      </w:r>
    </w:p>
    <w:p>
      <w:r>
        <w:t>NOTE: instructorId is validated against User Service before saving.</w:t>
      </w:r>
    </w:p>
    <w:p>
      <w:pPr>
        <w:pStyle w:val="Heading2"/>
      </w:pPr>
      <w:r>
        <w:t>3.1 Create Course</w:t>
      </w:r>
    </w:p>
    <w:p>
      <w:r>
        <w:t>POST /courses</w:t>
      </w:r>
    </w:p>
    <w:p>
      <w:r>
        <w:t>Request:</w:t>
      </w:r>
    </w:p>
    <w:p>
      <w:r>
        <w:rPr>
          <w:rFonts w:ascii="Courier New" w:hAnsi="Courier New"/>
          <w:sz w:val="18"/>
        </w:rPr>
        <w:t>{</w:t>
        <w:br/>
        <w:t xml:space="preserve">  "title": "Data Structures",</w:t>
        <w:br/>
        <w:t xml:space="preserve">  "instructor": "Dr Rahul",</w:t>
        <w:br/>
        <w:t xml:space="preserve">  "instructorId": "INS001",</w:t>
        <w:br/>
        <w:t xml:space="preserve">  "capacity": 30</w:t>
        <w:br/>
        <w:t>}</w:t>
      </w:r>
    </w:p>
    <w:p>
      <w:r>
        <w:t>Response 200:</w:t>
      </w:r>
    </w:p>
    <w:p>
      <w:r>
        <w:rPr>
          <w:rFonts w:ascii="Courier New" w:hAnsi="Courier New"/>
          <w:sz w:val="18"/>
        </w:rPr>
        <w:t>{ "id": 1, "title": "Data Structures", "instructor": "Dr Rahul", "instructorId": "INS001", "capacity": 30 }</w:t>
      </w:r>
    </w:p>
    <w:p>
      <w:r>
        <w:t>Error 404 (instructor not found):</w:t>
      </w:r>
    </w:p>
    <w:p>
      <w:r>
        <w:rPr>
          <w:rFonts w:ascii="Courier New" w:hAnsi="Courier New"/>
          <w:sz w:val="18"/>
        </w:rPr>
        <w:t>{ "error": "INSTRUCTOR_NOT_FOUND", "message": "Instructor INS999 does not exist. Please create the instructor first." }</w:t>
      </w:r>
    </w:p>
    <w:p>
      <w:pPr>
        <w:pStyle w:val="Heading2"/>
      </w:pPr>
      <w:r>
        <w:t>3.2 Get All Courses</w:t>
      </w:r>
    </w:p>
    <w:p>
      <w:r>
        <w:t>GET /courses</w:t>
      </w:r>
    </w:p>
    <w:p>
      <w:r>
        <w:t>Response 200: Array of course objects</w:t>
      </w:r>
    </w:p>
    <w:p>
      <w:pPr>
        <w:pStyle w:val="Heading2"/>
      </w:pPr>
      <w:r>
        <w:t>3.3 Get Course by ID</w:t>
      </w:r>
    </w:p>
    <w:p>
      <w:r>
        <w:t>GET /courses/1</w:t>
      </w:r>
    </w:p>
    <w:p>
      <w:r>
        <w:t>Response 200: Single course object</w:t>
      </w:r>
    </w:p>
    <w:p>
      <w:r>
        <w:t>Error 404:</w:t>
      </w:r>
    </w:p>
    <w:p>
      <w:r>
        <w:rPr>
          <w:rFonts w:ascii="Courier New" w:hAnsi="Courier New"/>
          <w:sz w:val="18"/>
        </w:rPr>
        <w:t>{ "error": "COURSE_NOT_FOUND", "message": "Course not found with id: 1" }</w:t>
      </w:r>
    </w:p>
    <w:p>
      <w:pPr>
        <w:pStyle w:val="Heading2"/>
      </w:pPr>
      <w:r>
        <w:t>3.4 Update Course</w:t>
      </w:r>
    </w:p>
    <w:p>
      <w:r>
        <w:t>PUT /courses/1</w:t>
      </w:r>
    </w:p>
    <w:p>
      <w:r>
        <w:t>Request: Same as create. Re-validates instructorId.</w:t>
      </w:r>
    </w:p>
    <w:p>
      <w:r>
        <w:t>Response 200: Updated course object</w:t>
      </w:r>
    </w:p>
    <w:p>
      <w:pPr>
        <w:pStyle w:val="Heading2"/>
      </w:pPr>
      <w:r>
        <w:t>3.5 Delete Course</w:t>
      </w:r>
    </w:p>
    <w:p>
      <w:r>
        <w:t>DELETE /courses/1</w:t>
      </w:r>
    </w:p>
    <w:p>
      <w:r>
        <w:t>Response 200: "Course deleted successfully"</w:t>
      </w:r>
    </w:p>
    <w:p>
      <w:pPr>
        <w:pStyle w:val="Heading1"/>
      </w:pPr>
      <w:r>
        <w:t>4. Enrollment Service (port 8084)</w:t>
      </w:r>
    </w:p>
    <w:p>
      <w:r>
        <w:t>NOTE: Validates student exists (User Service) + course exists (Course Service) + duplicate check.</w:t>
      </w:r>
    </w:p>
    <w:p>
      <w:pPr>
        <w:pStyle w:val="Heading2"/>
      </w:pPr>
      <w:r>
        <w:t>4.1 Create Enrollment</w:t>
      </w:r>
    </w:p>
    <w:p>
      <w:r>
        <w:t>POST /enrollments</w:t>
      </w:r>
    </w:p>
    <w:p>
      <w:r>
        <w:t>Request:</w:t>
      </w:r>
    </w:p>
    <w:p>
      <w:r>
        <w:rPr>
          <w:rFonts w:ascii="Courier New" w:hAnsi="Courier New"/>
          <w:sz w:val="18"/>
        </w:rPr>
        <w:t>{</w:t>
        <w:br/>
        <w:t xml:space="preserve">  "studentId": "2400032678",</w:t>
        <w:br/>
        <w:t xml:space="preserve">  "courseId": 1,</w:t>
        <w:br/>
        <w:t xml:space="preserve">  "status": "ENROLLED"</w:t>
        <w:br/>
        <w:t>}</w:t>
      </w:r>
    </w:p>
    <w:p>
      <w:r>
        <w:t>Response 200:</w:t>
      </w:r>
    </w:p>
    <w:p>
      <w:r>
        <w:rPr>
          <w:rFonts w:ascii="Courier New" w:hAnsi="Courier New"/>
          <w:sz w:val="18"/>
        </w:rPr>
        <w:t>{ "id": 1, "studentId": "2400032678", "courseId": 1, "status": "ENROLLED" }</w:t>
      </w:r>
    </w:p>
    <w:p>
      <w:r>
        <w:t>Error 404 (student not found):</w:t>
      </w:r>
    </w:p>
    <w:p>
      <w:r>
        <w:rPr>
          <w:rFonts w:ascii="Courier New" w:hAnsi="Courier New"/>
          <w:sz w:val="18"/>
        </w:rPr>
        <w:t>{ "error": "REFERENCE_NOT_FOUND", "message": "Student GHOST999 does not exist. Please create the student first." }</w:t>
      </w:r>
    </w:p>
    <w:p>
      <w:r>
        <w:t>Error 404 (course not found):</w:t>
      </w:r>
    </w:p>
    <w:p>
      <w:r>
        <w:rPr>
          <w:rFonts w:ascii="Courier New" w:hAnsi="Courier New"/>
          <w:sz w:val="18"/>
        </w:rPr>
        <w:t>{ "error": "REFERENCE_NOT_FOUND", "message": "Course 99999 does not exist." }</w:t>
      </w:r>
    </w:p>
    <w:p>
      <w:r>
        <w:t>Error 409 (already enrolled):</w:t>
      </w:r>
    </w:p>
    <w:p>
      <w:r>
        <w:rPr>
          <w:rFonts w:ascii="Courier New" w:hAnsi="Courier New"/>
          <w:sz w:val="18"/>
        </w:rPr>
        <w:t>{ "error": "ALREADY_ENROLLED", "message": "Student 2400032678 is already enrolled in course 1" }</w:t>
      </w:r>
    </w:p>
    <w:p>
      <w:r>
        <w:t>Error (capacity full):</w:t>
      </w:r>
    </w:p>
    <w:p>
      <w:r>
        <w:rPr>
          <w:rFonts w:ascii="Courier New" w:hAnsi="Courier New"/>
          <w:sz w:val="18"/>
        </w:rPr>
        <w:t>{ "error": "CONFLICT", "message": "Course capacity reached. Maximum capacity is 30" }</w:t>
      </w:r>
    </w:p>
    <w:p>
      <w:pPr>
        <w:pStyle w:val="Heading2"/>
      </w:pPr>
      <w:r>
        <w:t>4.2 Get All Enrollments</w:t>
      </w:r>
    </w:p>
    <w:p>
      <w:r>
        <w:t>GET /enrollments</w:t>
      </w:r>
    </w:p>
    <w:p>
      <w:r>
        <w:t>Response 200: Array of enrollment objects</w:t>
      </w:r>
    </w:p>
    <w:p>
      <w:pPr>
        <w:pStyle w:val="Heading2"/>
      </w:pPr>
      <w:r>
        <w:t>4.3 Get Enrollment by ID</w:t>
      </w:r>
    </w:p>
    <w:p>
      <w:r>
        <w:t>GET /enrollments/1</w:t>
      </w:r>
    </w:p>
    <w:p>
      <w:r>
        <w:t>Response 200: Single enrollment object</w:t>
      </w:r>
    </w:p>
    <w:p>
      <w:r>
        <w:t>Error 404:</w:t>
      </w:r>
    </w:p>
    <w:p>
      <w:r>
        <w:rPr>
          <w:rFonts w:ascii="Courier New" w:hAnsi="Courier New"/>
          <w:sz w:val="18"/>
        </w:rPr>
        <w:t>{ "error": "ENROLLMENT_NOT_FOUND", "message": "Enrollment not found with id: 1" }</w:t>
      </w:r>
    </w:p>
    <w:p>
      <w:pPr>
        <w:pStyle w:val="Heading2"/>
      </w:pPr>
      <w:r>
        <w:t>4.4 Update Enrollment</w:t>
      </w:r>
    </w:p>
    <w:p>
      <w:r>
        <w:t>PUT /enrollments/1</w:t>
      </w:r>
    </w:p>
    <w:p>
      <w:r>
        <w:t>Request:</w:t>
      </w:r>
    </w:p>
    <w:p>
      <w:r>
        <w:rPr>
          <w:rFonts w:ascii="Courier New" w:hAnsi="Courier New"/>
          <w:sz w:val="18"/>
        </w:rPr>
        <w:t>{ "studentId": "2400032678", "courseId": 1, "status": "COMPLETED" }</w:t>
      </w:r>
    </w:p>
    <w:p>
      <w:pPr>
        <w:pStyle w:val="Heading2"/>
      </w:pPr>
      <w:r>
        <w:t>4.5 Delete Enrollment</w:t>
      </w:r>
    </w:p>
    <w:p>
      <w:r>
        <w:t>DELETE /enrollments/1</w:t>
      </w:r>
    </w:p>
    <w:p>
      <w:r>
        <w:t>Response 200: "Enrollment deleted successfully"</w:t>
      </w:r>
    </w:p>
    <w:p>
      <w:pPr>
        <w:pStyle w:val="Heading1"/>
      </w:pPr>
      <w:r>
        <w:t>5. Payment Service (port 8085)</w:t>
      </w:r>
    </w:p>
    <w:p>
      <w:r>
        <w:t>NOTE: Validates enrollmentId exists (Enrollment Service) before saving.</w:t>
      </w:r>
    </w:p>
    <w:p>
      <w:pPr>
        <w:pStyle w:val="Heading2"/>
      </w:pPr>
      <w:r>
        <w:t>5.1 Create Payment</w:t>
      </w:r>
    </w:p>
    <w:p>
      <w:r>
        <w:t>POST /payments</w:t>
      </w:r>
    </w:p>
    <w:p>
      <w:r>
        <w:t>Request:</w:t>
      </w:r>
    </w:p>
    <w:p>
      <w:r>
        <w:rPr>
          <w:rFonts w:ascii="Courier New" w:hAnsi="Courier New"/>
          <w:sz w:val="18"/>
        </w:rPr>
        <w:t>{</w:t>
        <w:br/>
        <w:t xml:space="preserve">  "enrollmentId": 1,</w:t>
        <w:br/>
        <w:t xml:space="preserve">  "amount": 500.00,</w:t>
        <w:br/>
        <w:t xml:space="preserve">  "paymentStatus": "PENDING"</w:t>
        <w:br/>
        <w:t>}</w:t>
      </w:r>
    </w:p>
    <w:p>
      <w:r>
        <w:t>Response 200:</w:t>
      </w:r>
    </w:p>
    <w:p>
      <w:r>
        <w:rPr>
          <w:rFonts w:ascii="Courier New" w:hAnsi="Courier New"/>
          <w:sz w:val="18"/>
        </w:rPr>
        <w:t>{ "id": 1, "enrollmentId": 1, "amount": 500.00, "paymentStatus": "PENDING" }</w:t>
      </w:r>
    </w:p>
    <w:p>
      <w:r>
        <w:t>Error 404 (enrollment not found):</w:t>
      </w:r>
    </w:p>
    <w:p>
      <w:r>
        <w:rPr>
          <w:rFonts w:ascii="Courier New" w:hAnsi="Courier New"/>
          <w:sz w:val="18"/>
        </w:rPr>
        <w:t>{ "error": "ENROLLMENT_NOT_FOUND", "message": "Enrollment 99999 does not exist." }</w:t>
      </w:r>
    </w:p>
    <w:p>
      <w:pPr>
        <w:pStyle w:val="Heading2"/>
      </w:pPr>
      <w:r>
        <w:t>5.2 Get All Payments</w:t>
      </w:r>
    </w:p>
    <w:p>
      <w:r>
        <w:t>GET /payments</w:t>
      </w:r>
    </w:p>
    <w:p>
      <w:r>
        <w:t>Response 200: Array of payment objects</w:t>
      </w:r>
    </w:p>
    <w:p>
      <w:pPr>
        <w:pStyle w:val="Heading2"/>
      </w:pPr>
      <w:r>
        <w:t>5.3 Get Payment by ID</w:t>
      </w:r>
    </w:p>
    <w:p>
      <w:r>
        <w:t>GET /payments/1</w:t>
      </w:r>
    </w:p>
    <w:p>
      <w:pPr>
        <w:pStyle w:val="Heading2"/>
      </w:pPr>
      <w:r>
        <w:t>5.4 Update Payment</w:t>
      </w:r>
    </w:p>
    <w:p>
      <w:r>
        <w:t>PUT /payments/1</w:t>
      </w:r>
    </w:p>
    <w:p>
      <w:r>
        <w:t>Request:</w:t>
      </w:r>
    </w:p>
    <w:p>
      <w:r>
        <w:rPr>
          <w:rFonts w:ascii="Courier New" w:hAnsi="Courier New"/>
          <w:sz w:val="18"/>
        </w:rPr>
        <w:t>{ "enrollmentId": 1, "amount": 500.00, "paymentStatus": "COMPLETED" }</w:t>
      </w:r>
    </w:p>
    <w:p>
      <w:pPr>
        <w:pStyle w:val="Heading2"/>
      </w:pPr>
      <w:r>
        <w:t>5.5 Delete Payment</w:t>
      </w:r>
    </w:p>
    <w:p>
      <w:r>
        <w:t>DELETE /payments/1</w:t>
      </w:r>
    </w:p>
    <w:p>
      <w:pPr>
        <w:pStyle w:val="Heading1"/>
      </w:pPr>
      <w:r>
        <w:t>6. Integration Test Results — All 12 PASSED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/ Actual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Create STUDENT 2400032678</w:t>
            </w:r>
          </w:p>
        </w:tc>
        <w:tc>
          <w:tcPr>
            <w:tcW w:type="dxa" w:w="1440"/>
          </w:tcPr>
          <w:p>
            <w:r>
              <w:t>POST /users</w:t>
            </w:r>
          </w:p>
        </w:tc>
        <w:tc>
          <w:tcPr>
            <w:tcW w:type="dxa" w:w="1440"/>
          </w:tcPr>
          <w:p>
            <w:r>
              <w:t>studentId=2400032678</w:t>
            </w:r>
          </w:p>
        </w:tc>
        <w:tc>
          <w:tcPr>
            <w:tcW w:type="dxa" w:w="1440"/>
          </w:tcPr>
          <w:p>
            <w:r>
              <w:t>200 OK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Duplicate studentId</w:t>
            </w:r>
          </w:p>
        </w:tc>
        <w:tc>
          <w:tcPr>
            <w:tcW w:type="dxa" w:w="1440"/>
          </w:tcPr>
          <w:p>
            <w:r>
              <w:t>POST /users</w:t>
            </w:r>
          </w:p>
        </w:tc>
        <w:tc>
          <w:tcPr>
            <w:tcW w:type="dxa" w:w="1440"/>
          </w:tcPr>
          <w:p>
            <w:r>
              <w:t>studentId=2400032678 again</w:t>
            </w:r>
          </w:p>
        </w:tc>
        <w:tc>
          <w:tcPr>
            <w:tcW w:type="dxa" w:w="1440"/>
          </w:tcPr>
          <w:p>
            <w:r>
              <w:t>409 CONFLICT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Create INSTRUCTOR INS001</w:t>
            </w:r>
          </w:p>
        </w:tc>
        <w:tc>
          <w:tcPr>
            <w:tcW w:type="dxa" w:w="1440"/>
          </w:tcPr>
          <w:p>
            <w:r>
              <w:t>POST /users</w:t>
            </w:r>
          </w:p>
        </w:tc>
        <w:tc>
          <w:tcPr>
            <w:tcW w:type="dxa" w:w="1440"/>
          </w:tcPr>
          <w:p>
            <w:r>
              <w:t>instructorId=INS001</w:t>
            </w:r>
          </w:p>
        </w:tc>
        <w:tc>
          <w:tcPr>
            <w:tcW w:type="dxa" w:w="1440"/>
          </w:tcPr>
          <w:p>
            <w:r>
              <w:t>200 OK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Course with existing instructor</w:t>
            </w:r>
          </w:p>
        </w:tc>
        <w:tc>
          <w:tcPr>
            <w:tcW w:type="dxa" w:w="1440"/>
          </w:tcPr>
          <w:p>
            <w:r>
              <w:t>POST /courses</w:t>
            </w:r>
          </w:p>
        </w:tc>
        <w:tc>
          <w:tcPr>
            <w:tcW w:type="dxa" w:w="1440"/>
          </w:tcPr>
          <w:p>
            <w:r>
              <w:t>instructorId=INS001</w:t>
            </w:r>
          </w:p>
        </w:tc>
        <w:tc>
          <w:tcPr>
            <w:tcW w:type="dxa" w:w="1440"/>
          </w:tcPr>
          <w:p>
            <w:r>
              <w:t>200 OK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Course with nonexistent instructor</w:t>
            </w:r>
          </w:p>
        </w:tc>
        <w:tc>
          <w:tcPr>
            <w:tcW w:type="dxa" w:w="1440"/>
          </w:tcPr>
          <w:p>
            <w:r>
              <w:t>POST /courses</w:t>
            </w:r>
          </w:p>
        </w:tc>
        <w:tc>
          <w:tcPr>
            <w:tcW w:type="dxa" w:w="1440"/>
          </w:tcPr>
          <w:p>
            <w:r>
              <w:t>instructorId=INS999</w:t>
            </w:r>
          </w:p>
        </w:tc>
        <w:tc>
          <w:tcPr>
            <w:tcW w:type="dxa" w:w="1440"/>
          </w:tcPr>
          <w:p>
            <w:r>
              <w:t>404 INSTRUCTOR_NOT_FOUND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Enroll existing student+course</w:t>
            </w:r>
          </w:p>
        </w:tc>
        <w:tc>
          <w:tcPr>
            <w:tcW w:type="dxa" w:w="1440"/>
          </w:tcPr>
          <w:p>
            <w:r>
              <w:t>POST /enrollments</w:t>
            </w:r>
          </w:p>
        </w:tc>
        <w:tc>
          <w:tcPr>
            <w:tcW w:type="dxa" w:w="1440"/>
          </w:tcPr>
          <w:p>
            <w:r>
              <w:t>studentId=2400032678</w:t>
            </w:r>
          </w:p>
        </w:tc>
        <w:tc>
          <w:tcPr>
            <w:tcW w:type="dxa" w:w="1440"/>
          </w:tcPr>
          <w:p>
            <w:r>
              <w:t>200 ENROLLED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Enroll nonexistent student</w:t>
            </w:r>
          </w:p>
        </w:tc>
        <w:tc>
          <w:tcPr>
            <w:tcW w:type="dxa" w:w="1440"/>
          </w:tcPr>
          <w:p>
            <w:r>
              <w:t>POST /enrollments</w:t>
            </w:r>
          </w:p>
        </w:tc>
        <w:tc>
          <w:tcPr>
            <w:tcW w:type="dxa" w:w="1440"/>
          </w:tcPr>
          <w:p>
            <w:r>
              <w:t>studentId=GHOST999</w:t>
            </w:r>
          </w:p>
        </w:tc>
        <w:tc>
          <w:tcPr>
            <w:tcW w:type="dxa" w:w="1440"/>
          </w:tcPr>
          <w:p>
            <w:r>
              <w:t>404 REFERENCE_NOT_FOUND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Enroll into nonexistent course</w:t>
            </w:r>
          </w:p>
        </w:tc>
        <w:tc>
          <w:tcPr>
            <w:tcW w:type="dxa" w:w="1440"/>
          </w:tcPr>
          <w:p>
            <w:r>
              <w:t>POST /enrollments</w:t>
            </w:r>
          </w:p>
        </w:tc>
        <w:tc>
          <w:tcPr>
            <w:tcW w:type="dxa" w:w="1440"/>
          </w:tcPr>
          <w:p>
            <w:r>
              <w:t>courseId=99999</w:t>
            </w:r>
          </w:p>
        </w:tc>
        <w:tc>
          <w:tcPr>
            <w:tcW w:type="dxa" w:w="1440"/>
          </w:tcPr>
          <w:p>
            <w:r>
              <w:t>404 REFERENCE_NOT_FOUND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Duplicate enrollment</w:t>
            </w:r>
          </w:p>
        </w:tc>
        <w:tc>
          <w:tcPr>
            <w:tcW w:type="dxa" w:w="1440"/>
          </w:tcPr>
          <w:p>
            <w:r>
              <w:t>POST /enrollments</w:t>
            </w:r>
          </w:p>
        </w:tc>
        <w:tc>
          <w:tcPr>
            <w:tcW w:type="dxa" w:w="1440"/>
          </w:tcPr>
          <w:p>
            <w:r>
              <w:t>same student+course</w:t>
            </w:r>
          </w:p>
        </w:tc>
        <w:tc>
          <w:tcPr>
            <w:tcW w:type="dxa" w:w="1440"/>
          </w:tcPr>
          <w:p>
            <w:r>
              <w:t>409 ALREADY_ENROLLED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Payment for existing enrollment</w:t>
            </w:r>
          </w:p>
        </w:tc>
        <w:tc>
          <w:tcPr>
            <w:tcW w:type="dxa" w:w="1440"/>
          </w:tcPr>
          <w:p>
            <w:r>
              <w:t>POST /payments</w:t>
            </w:r>
          </w:p>
        </w:tc>
        <w:tc>
          <w:tcPr>
            <w:tcW w:type="dxa" w:w="1440"/>
          </w:tcPr>
          <w:p>
            <w:r>
              <w:t>enrollmentId=3</w:t>
            </w:r>
          </w:p>
        </w:tc>
        <w:tc>
          <w:tcPr>
            <w:tcW w:type="dxa" w:w="1440"/>
          </w:tcPr>
          <w:p>
            <w:r>
              <w:t>200 PENDING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Payment for nonexistent enrollment</w:t>
            </w:r>
          </w:p>
        </w:tc>
        <w:tc>
          <w:tcPr>
            <w:tcW w:type="dxa" w:w="1440"/>
          </w:tcPr>
          <w:p>
            <w:r>
              <w:t>POST /payments</w:t>
            </w:r>
          </w:p>
        </w:tc>
        <w:tc>
          <w:tcPr>
            <w:tcW w:type="dxa" w:w="1440"/>
          </w:tcPr>
          <w:p>
            <w:r>
              <w:t>enrollmentId=99999</w:t>
            </w:r>
          </w:p>
        </w:tc>
        <w:tc>
          <w:tcPr>
            <w:tcW w:type="dxa" w:w="1440"/>
          </w:tcPr>
          <w:p>
            <w:r>
              <w:t>404 ENROLLMENT_NOT_FOUND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JWT auth check (no token)</w:t>
            </w:r>
          </w:p>
        </w:tc>
        <w:tc>
          <w:tcPr>
            <w:tcW w:type="dxa" w:w="1440"/>
          </w:tcPr>
          <w:p>
            <w:r>
              <w:t>GET /users</w:t>
            </w:r>
          </w:p>
        </w:tc>
        <w:tc>
          <w:tcPr>
            <w:tcW w:type="dxa" w:w="1440"/>
          </w:tcPr>
          <w:p>
            <w:r>
              <w:t>No Bearer token</w:t>
            </w:r>
          </w:p>
        </w:tc>
        <w:tc>
          <w:tcPr>
            <w:tcW w:type="dxa" w:w="1440"/>
          </w:tcPr>
          <w:p>
            <w:r>
              <w:t>401 Unauthorized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pPr>
        <w:pStyle w:val="Heading1"/>
      </w:pPr>
      <w:r>
        <w:t>7. Error Code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HTTP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Service</w:t>
            </w:r>
          </w:p>
        </w:tc>
      </w:tr>
      <w:tr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BAD_REQUEST</w:t>
            </w:r>
          </w:p>
        </w:tc>
        <w:tc>
          <w:tcPr>
            <w:tcW w:type="dxa" w:w="2160"/>
          </w:tcPr>
          <w:p>
            <w:r>
              <w:t>Missing required field</w:t>
            </w:r>
          </w:p>
        </w:tc>
        <w:tc>
          <w:tcPr>
            <w:tcW w:type="dxa" w:w="2160"/>
          </w:tcPr>
          <w:p>
            <w:r>
              <w:t>All</w:t>
            </w:r>
          </w:p>
        </w:tc>
      </w:tr>
      <w:tr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Unauthorized</w:t>
            </w:r>
          </w:p>
        </w:tc>
        <w:tc>
          <w:tcPr>
            <w:tcW w:type="dxa" w:w="2160"/>
          </w:tcPr>
          <w:p>
            <w:r>
              <w:t>No/invalid JWT token</w:t>
            </w:r>
          </w:p>
        </w:tc>
        <w:tc>
          <w:tcPr>
            <w:tcW w:type="dxa" w:w="2160"/>
          </w:tcPr>
          <w:p>
            <w:r>
              <w:t>Gateway</w:t>
            </w:r>
          </w:p>
        </w:tc>
      </w:tr>
      <w:tr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USER_NOT_FOUND</w:t>
            </w:r>
          </w:p>
        </w:tc>
        <w:tc>
          <w:tcPr>
            <w:tcW w:type="dxa" w:w="2160"/>
          </w:tcPr>
          <w:p>
            <w:r>
              <w:t>User not found by userId</w:t>
            </w:r>
          </w:p>
        </w:tc>
        <w:tc>
          <w:tcPr>
            <w:tcW w:type="dxa" w:w="2160"/>
          </w:tcPr>
          <w:p>
            <w:r>
              <w:t>User Service</w:t>
            </w:r>
          </w:p>
        </w:tc>
      </w:tr>
      <w:tr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INSTRUCTOR_NOT_FOUND</w:t>
            </w:r>
          </w:p>
        </w:tc>
        <w:tc>
          <w:tcPr>
            <w:tcW w:type="dxa" w:w="2160"/>
          </w:tcPr>
          <w:p>
            <w:r>
              <w:t>Instructor does not exist when creating course</w:t>
            </w:r>
          </w:p>
        </w:tc>
        <w:tc>
          <w:tcPr>
            <w:tcW w:type="dxa" w:w="2160"/>
          </w:tcPr>
          <w:p>
            <w:r>
              <w:t>Course Service</w:t>
            </w:r>
          </w:p>
        </w:tc>
      </w:tr>
      <w:tr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COURSE_NOT_FOUND</w:t>
            </w:r>
          </w:p>
        </w:tc>
        <w:tc>
          <w:tcPr>
            <w:tcW w:type="dxa" w:w="2160"/>
          </w:tcPr>
          <w:p>
            <w:r>
              <w:t>Course not found by id</w:t>
            </w:r>
          </w:p>
        </w:tc>
        <w:tc>
          <w:tcPr>
            <w:tcW w:type="dxa" w:w="2160"/>
          </w:tcPr>
          <w:p>
            <w:r>
              <w:t>Course Service</w:t>
            </w:r>
          </w:p>
        </w:tc>
      </w:tr>
      <w:tr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REFERENCE_NOT_FOUND</w:t>
            </w:r>
          </w:p>
        </w:tc>
        <w:tc>
          <w:tcPr>
            <w:tcW w:type="dxa" w:w="2160"/>
          </w:tcPr>
          <w:p>
            <w:r>
              <w:t>Student or course does not exist at enrollment</w:t>
            </w:r>
          </w:p>
        </w:tc>
        <w:tc>
          <w:tcPr>
            <w:tcW w:type="dxa" w:w="2160"/>
          </w:tcPr>
          <w:p>
            <w:r>
              <w:t>Enrollment Service</w:t>
            </w:r>
          </w:p>
        </w:tc>
      </w:tr>
      <w:tr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ENROLLMENT_NOT_FOUND</w:t>
            </w:r>
          </w:p>
        </w:tc>
        <w:tc>
          <w:tcPr>
            <w:tcW w:type="dxa" w:w="2160"/>
          </w:tcPr>
          <w:p>
            <w:r>
              <w:t>Enrollment does not exist at payment</w:t>
            </w:r>
          </w:p>
        </w:tc>
        <w:tc>
          <w:tcPr>
            <w:tcW w:type="dxa" w:w="2160"/>
          </w:tcPr>
          <w:p>
            <w:r>
              <w:t>Payment Service</w:t>
            </w:r>
          </w:p>
        </w:tc>
      </w:tr>
      <w:tr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PAYMENT_NOT_FOUND</w:t>
            </w:r>
          </w:p>
        </w:tc>
        <w:tc>
          <w:tcPr>
            <w:tcW w:type="dxa" w:w="2160"/>
          </w:tcPr>
          <w:p>
            <w:r>
              <w:t>Payment not found by id</w:t>
            </w:r>
          </w:p>
        </w:tc>
        <w:tc>
          <w:tcPr>
            <w:tcW w:type="dxa" w:w="2160"/>
          </w:tcPr>
          <w:p>
            <w:r>
              <w:t>Payment Service</w:t>
            </w:r>
          </w:p>
        </w:tc>
      </w:tr>
      <w:tr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  <w:tc>
          <w:tcPr>
            <w:tcW w:type="dxa" w:w="2160"/>
          </w:tcPr>
          <w:p>
            <w:r>
              <w:t>Duplicate userId or capacity full</w:t>
            </w:r>
          </w:p>
        </w:tc>
        <w:tc>
          <w:tcPr>
            <w:tcW w:type="dxa" w:w="2160"/>
          </w:tcPr>
          <w:p>
            <w:r>
              <w:t>User / Enrollment</w:t>
            </w:r>
          </w:p>
        </w:tc>
      </w:tr>
      <w:tr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ALREADY_ENROLLED</w:t>
            </w:r>
          </w:p>
        </w:tc>
        <w:tc>
          <w:tcPr>
            <w:tcW w:type="dxa" w:w="2160"/>
          </w:tcPr>
          <w:p>
            <w:r>
              <w:t>Student already enrolled in that course</w:t>
            </w:r>
          </w:p>
        </w:tc>
        <w:tc>
          <w:tcPr>
            <w:tcW w:type="dxa" w:w="2160"/>
          </w:tcPr>
          <w:p>
            <w:r>
              <w:t>Enrollment Service</w:t>
            </w:r>
          </w:p>
        </w:tc>
      </w:tr>
      <w:tr>
        <w:tc>
          <w:tcPr>
            <w:tcW w:type="dxa" w:w="2160"/>
          </w:tcPr>
          <w:p>
            <w:r>
              <w:t>503</w:t>
            </w:r>
          </w:p>
        </w:tc>
        <w:tc>
          <w:tcPr>
            <w:tcW w:type="dxa" w:w="2160"/>
          </w:tcPr>
          <w:p>
            <w:r>
              <w:t>SERVICE_ERROR</w:t>
            </w:r>
          </w:p>
        </w:tc>
        <w:tc>
          <w:tcPr>
            <w:tcW w:type="dxa" w:w="2160"/>
          </w:tcPr>
          <w:p>
            <w:r>
              <w:t>Downstream service unavailable</w:t>
            </w:r>
          </w:p>
        </w:tc>
        <w:tc>
          <w:tcPr>
            <w:tcW w:type="dxa" w:w="2160"/>
          </w:tcPr>
          <w:p>
            <w:r>
              <w:t>All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